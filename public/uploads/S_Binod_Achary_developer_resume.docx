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E57" w:rsidRPr="0034553D" w:rsidRDefault="00B84421" w:rsidP="0034553D">
      <w:pPr>
        <w:pStyle w:val="Heading1"/>
        <w:ind w:left="2880"/>
        <w:rPr>
          <w:sz w:val="48"/>
          <w:szCs w:val="48"/>
          <w:u w:val="single"/>
        </w:rPr>
      </w:pPr>
      <w:r w:rsidRPr="0034553D">
        <w:rPr>
          <w:sz w:val="48"/>
          <w:szCs w:val="48"/>
          <w:u w:val="single"/>
        </w:rPr>
        <w:t>S B</w:t>
      </w:r>
      <w:r w:rsidR="0034553D" w:rsidRPr="0034553D">
        <w:rPr>
          <w:sz w:val="48"/>
          <w:szCs w:val="48"/>
          <w:u w:val="single"/>
        </w:rPr>
        <w:t>INOD</w:t>
      </w:r>
      <w:r w:rsidRPr="0034553D">
        <w:rPr>
          <w:sz w:val="48"/>
          <w:szCs w:val="48"/>
          <w:u w:val="single"/>
        </w:rPr>
        <w:t xml:space="preserve"> </w:t>
      </w:r>
      <w:r w:rsidR="0034553D" w:rsidRPr="0034553D">
        <w:rPr>
          <w:sz w:val="48"/>
          <w:szCs w:val="48"/>
          <w:u w:val="single"/>
        </w:rPr>
        <w:t>ACHARY</w:t>
      </w:r>
    </w:p>
    <w:p w:rsidR="0034553D" w:rsidRDefault="0034553D" w:rsidP="0034553D">
      <w:pPr>
        <w:ind w:left="1440"/>
      </w:pPr>
      <w:r>
        <w:t xml:space="preserve">Hyderabad, IN | +91 7064600044 | </w:t>
      </w:r>
      <w:hyperlink r:id="rId6" w:history="1">
        <w:r w:rsidRPr="00F35D08">
          <w:rPr>
            <w:rStyle w:val="Hyperlink"/>
          </w:rPr>
          <w:t>sbinodachary1998@gmail.com</w:t>
        </w:r>
      </w:hyperlink>
    </w:p>
    <w:p w:rsidR="0034553D" w:rsidRDefault="0034553D" w:rsidP="0034553D">
      <w:pPr>
        <w:pBdr>
          <w:bottom w:val="single" w:sz="4" w:space="1" w:color="auto"/>
        </w:pBdr>
      </w:pPr>
    </w:p>
    <w:p w:rsidR="00C41E57" w:rsidRDefault="00B84421">
      <w:pPr>
        <w:pStyle w:val="Heading2"/>
      </w:pPr>
      <w:r>
        <w:t>Professional Summary</w:t>
      </w:r>
    </w:p>
    <w:p w:rsidR="003F6EB2" w:rsidRDefault="00486607">
      <w:pPr>
        <w:pStyle w:val="Heading2"/>
        <w:rPr>
          <w:rFonts w:ascii="Cambria" w:hAnsi="Cambria"/>
          <w:b w:val="0"/>
          <w:color w:val="auto"/>
          <w:sz w:val="22"/>
          <w:szCs w:val="22"/>
        </w:rPr>
      </w:pPr>
      <w:r w:rsidRPr="00486607">
        <w:rPr>
          <w:rFonts w:asciiTheme="minorHAnsi" w:hAnsiTheme="minorHAnsi"/>
          <w:b w:val="0"/>
          <w:color w:val="auto"/>
          <w:sz w:val="22"/>
          <w:szCs w:val="22"/>
        </w:rPr>
        <w:t xml:space="preserve">Proficient </w:t>
      </w:r>
      <w:r>
        <w:rPr>
          <w:rFonts w:asciiTheme="minorHAnsi" w:hAnsiTheme="minorHAnsi"/>
          <w:b w:val="0"/>
          <w:color w:val="auto"/>
          <w:sz w:val="22"/>
          <w:szCs w:val="22"/>
        </w:rPr>
        <w:t xml:space="preserve">Web </w:t>
      </w:r>
      <w:r w:rsidRPr="00486607">
        <w:rPr>
          <w:rFonts w:asciiTheme="minorHAnsi" w:hAnsiTheme="minorHAnsi"/>
          <w:b w:val="0"/>
          <w:color w:val="auto"/>
          <w:sz w:val="22"/>
          <w:szCs w:val="22"/>
        </w:rPr>
        <w:t xml:space="preserve">Developer with over 3 years of experience in developing, testing, and maintaining cutting-edge web applications using </w:t>
      </w:r>
      <w:proofErr w:type="spellStart"/>
      <w:r w:rsidRPr="00486607">
        <w:rPr>
          <w:rFonts w:asciiTheme="minorHAnsi" w:hAnsiTheme="minorHAnsi"/>
          <w:b w:val="0"/>
          <w:color w:val="auto"/>
          <w:sz w:val="22"/>
          <w:szCs w:val="22"/>
        </w:rPr>
        <w:t>Laravel</w:t>
      </w:r>
      <w:proofErr w:type="spellEnd"/>
      <w:r w:rsidRPr="00486607">
        <w:rPr>
          <w:rFonts w:asciiTheme="minorHAnsi" w:hAnsiTheme="minorHAnsi"/>
          <w:b w:val="0"/>
          <w:color w:val="auto"/>
          <w:sz w:val="22"/>
          <w:szCs w:val="22"/>
        </w:rPr>
        <w:t xml:space="preserve"> and PHP. </w:t>
      </w:r>
      <w:proofErr w:type="gramStart"/>
      <w:r w:rsidRPr="00486607">
        <w:rPr>
          <w:rFonts w:asciiTheme="minorHAnsi" w:hAnsiTheme="minorHAnsi"/>
          <w:b w:val="0"/>
          <w:color w:val="auto"/>
          <w:sz w:val="22"/>
          <w:szCs w:val="22"/>
        </w:rPr>
        <w:t>Skilled in writing clean, secure, and scalable code, with a strong focus on optimizing applications for maximum speed and scalability.</w:t>
      </w:r>
      <w:proofErr w:type="gramEnd"/>
      <w:r w:rsidRPr="00486607">
        <w:rPr>
          <w:rFonts w:asciiTheme="minorHAnsi" w:hAnsiTheme="minorHAnsi"/>
          <w:b w:val="0"/>
          <w:color w:val="auto"/>
          <w:sz w:val="22"/>
          <w:szCs w:val="22"/>
        </w:rPr>
        <w:t xml:space="preserve"> Experienced in working with front-end technologies like HTML, CSS, and JavaScript, and familiar with MVC design patterns and </w:t>
      </w:r>
      <w:proofErr w:type="spellStart"/>
      <w:r w:rsidRPr="00486607">
        <w:rPr>
          <w:rFonts w:asciiTheme="minorHAnsi" w:hAnsiTheme="minorHAnsi"/>
          <w:b w:val="0"/>
          <w:color w:val="auto"/>
          <w:sz w:val="22"/>
          <w:szCs w:val="22"/>
        </w:rPr>
        <w:t>RESTful</w:t>
      </w:r>
      <w:proofErr w:type="spellEnd"/>
      <w:r w:rsidRPr="00486607">
        <w:rPr>
          <w:rFonts w:asciiTheme="minorHAnsi" w:hAnsiTheme="minorHAnsi"/>
          <w:b w:val="0"/>
          <w:color w:val="auto"/>
          <w:sz w:val="22"/>
          <w:szCs w:val="22"/>
        </w:rPr>
        <w:t xml:space="preserve"> APIs. Possess strong problem-solving skills, attention to detail, and excellent communication and teamwork abilities</w:t>
      </w:r>
      <w:r w:rsidR="003F6EB2" w:rsidRPr="003F6EB2">
        <w:rPr>
          <w:rFonts w:ascii="Cambria" w:hAnsi="Cambria"/>
          <w:b w:val="0"/>
          <w:color w:val="auto"/>
          <w:sz w:val="22"/>
          <w:szCs w:val="22"/>
        </w:rPr>
        <w:t xml:space="preserve">. </w:t>
      </w:r>
    </w:p>
    <w:p w:rsidR="00C41E57" w:rsidRPr="003F6EB2" w:rsidRDefault="00B84421">
      <w:pPr>
        <w:pStyle w:val="Heading2"/>
        <w:rPr>
          <w:rFonts w:cstheme="majorHAnsi"/>
        </w:rPr>
      </w:pPr>
      <w:r w:rsidRPr="003F6EB2">
        <w:rPr>
          <w:rFonts w:cstheme="majorHAnsi"/>
        </w:rPr>
        <w:t>Work Experience</w:t>
      </w:r>
    </w:p>
    <w:p w:rsidR="00C41E57" w:rsidRDefault="00844C8A">
      <w:pPr>
        <w:pStyle w:val="Heading3"/>
      </w:pPr>
      <w:r>
        <w:t>Web Developer</w:t>
      </w:r>
      <w:r w:rsidR="00B84421">
        <w:t xml:space="preserve">| </w:t>
      </w:r>
      <w:proofErr w:type="spellStart"/>
      <w:r w:rsidR="00B84421">
        <w:t>BitraNet</w:t>
      </w:r>
      <w:proofErr w:type="spellEnd"/>
      <w:r w:rsidR="00B84421">
        <w:t xml:space="preserve"> </w:t>
      </w:r>
      <w:proofErr w:type="spellStart"/>
      <w:r w:rsidR="00B84421">
        <w:t>Pvt</w:t>
      </w:r>
      <w:proofErr w:type="spellEnd"/>
      <w:r w:rsidR="00B84421">
        <w:t xml:space="preserve"> Ltd | Hyderabad, IN | 2021 – Present</w:t>
      </w:r>
    </w:p>
    <w:p w:rsidR="00844C8A" w:rsidRPr="00844C8A" w:rsidRDefault="00844C8A" w:rsidP="00844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844C8A">
        <w:rPr>
          <w:rFonts w:eastAsia="Times New Roman" w:cs="Times New Roman"/>
        </w:rPr>
        <w:t xml:space="preserve">Developed and maintained web applications using </w:t>
      </w:r>
      <w:proofErr w:type="spellStart"/>
      <w:r w:rsidRPr="00844C8A">
        <w:rPr>
          <w:rFonts w:eastAsia="Times New Roman" w:cs="Times New Roman"/>
        </w:rPr>
        <w:t>Laravel</w:t>
      </w:r>
      <w:proofErr w:type="spellEnd"/>
      <w:r w:rsidRPr="00844C8A">
        <w:rPr>
          <w:rFonts w:eastAsia="Times New Roman" w:cs="Times New Roman"/>
        </w:rPr>
        <w:t>, ensuring robust functionality and performance optimization.</w:t>
      </w:r>
    </w:p>
    <w:p w:rsidR="00844C8A" w:rsidRPr="00844C8A" w:rsidRDefault="00A67828" w:rsidP="00844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t>Collaborated with cross-functional teams to define, design, and ship new features, contributing to an enhanced user experience.</w:t>
      </w:r>
    </w:p>
    <w:p w:rsidR="00844C8A" w:rsidRPr="00844C8A" w:rsidRDefault="00844C8A" w:rsidP="00844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844C8A">
        <w:rPr>
          <w:rFonts w:eastAsia="Times New Roman" w:cs="Times New Roman"/>
        </w:rPr>
        <w:t>Monitored application performance, identified potential issues, and implemented proactive measures to ensure system stability.</w:t>
      </w:r>
    </w:p>
    <w:p w:rsidR="00844C8A" w:rsidRPr="00844C8A" w:rsidRDefault="00844C8A" w:rsidP="00844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844C8A">
        <w:rPr>
          <w:rFonts w:eastAsia="Times New Roman" w:cs="Times New Roman"/>
        </w:rPr>
        <w:t>Troubleshot, tested, and optimized core product software, reducing bug-related incidents by 20%.</w:t>
      </w:r>
    </w:p>
    <w:p w:rsidR="00844C8A" w:rsidRPr="00844C8A" w:rsidRDefault="00844C8A" w:rsidP="00844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844C8A">
        <w:rPr>
          <w:rFonts w:eastAsia="Times New Roman" w:cs="Times New Roman"/>
        </w:rPr>
        <w:t>Contributed to the development of support processes and documentation, creating troubleshooting guides and knowledge base articles.</w:t>
      </w:r>
    </w:p>
    <w:p w:rsidR="00844C8A" w:rsidRDefault="00844C8A" w:rsidP="00844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844C8A">
        <w:rPr>
          <w:rFonts w:eastAsia="Times New Roman" w:cs="Times New Roman"/>
        </w:rPr>
        <w:t>Provided end-user support, addressing queries and delivering training sessions to enhance system understanding.</w:t>
      </w:r>
    </w:p>
    <w:p w:rsidR="0009296C" w:rsidRPr="0009296C" w:rsidRDefault="0009296C" w:rsidP="0009296C">
      <w:pPr>
        <w:pStyle w:val="ListParagraph"/>
        <w:numPr>
          <w:ilvl w:val="0"/>
          <w:numId w:val="19"/>
        </w:numPr>
      </w:pPr>
      <w:r>
        <w:t xml:space="preserve">Deployed and managed web applications on </w:t>
      </w:r>
      <w:proofErr w:type="spellStart"/>
      <w:r>
        <w:t>DigitalOcean</w:t>
      </w:r>
      <w:proofErr w:type="spellEnd"/>
      <w:r>
        <w:t>, utilizing its infrastructure to ensure high availability, security, and scalability.</w:t>
      </w:r>
    </w:p>
    <w:p w:rsidR="00C41E57" w:rsidRDefault="00B84421">
      <w:pPr>
        <w:pStyle w:val="Heading2"/>
      </w:pPr>
      <w:r>
        <w:t>Key Projects</w:t>
      </w:r>
    </w:p>
    <w:p w:rsidR="00844C8A" w:rsidRDefault="00B84421" w:rsidP="00844C8A">
      <w:pPr>
        <w:pStyle w:val="Heading3"/>
      </w:pPr>
      <w:r>
        <w:t xml:space="preserve">1. </w:t>
      </w:r>
      <w:r w:rsidR="00844C8A">
        <w:t>Classified Website Project</w:t>
      </w:r>
    </w:p>
    <w:p w:rsidR="00C41E57" w:rsidRPr="003F13EC" w:rsidRDefault="00B84421" w:rsidP="00844C8A">
      <w:pPr>
        <w:pStyle w:val="Heading3"/>
        <w:rPr>
          <w:rFonts w:asciiTheme="minorHAnsi" w:hAnsiTheme="minorHAnsi"/>
          <w:b w:val="0"/>
          <w:color w:val="1F497D" w:themeColor="text2"/>
        </w:rPr>
      </w:pPr>
      <w:r w:rsidRPr="003F13EC">
        <w:rPr>
          <w:rFonts w:asciiTheme="minorHAnsi" w:hAnsiTheme="minorHAnsi"/>
          <w:b w:val="0"/>
          <w:color w:val="1F497D" w:themeColor="text2"/>
        </w:rPr>
        <w:t xml:space="preserve">Technologies Used: PHP, </w:t>
      </w:r>
      <w:proofErr w:type="spellStart"/>
      <w:r w:rsidRPr="003F13EC">
        <w:rPr>
          <w:rFonts w:asciiTheme="minorHAnsi" w:hAnsiTheme="minorHAnsi"/>
          <w:b w:val="0"/>
          <w:color w:val="1F497D" w:themeColor="text2"/>
        </w:rPr>
        <w:t>MySQL</w:t>
      </w:r>
      <w:proofErr w:type="spellEnd"/>
      <w:r w:rsidRPr="003F13EC">
        <w:rPr>
          <w:rFonts w:asciiTheme="minorHAnsi" w:hAnsiTheme="minorHAnsi"/>
          <w:b w:val="0"/>
          <w:color w:val="1F497D" w:themeColor="text2"/>
        </w:rPr>
        <w:t xml:space="preserve">, JavaScript, </w:t>
      </w:r>
      <w:proofErr w:type="spellStart"/>
      <w:r w:rsidRPr="003F13EC">
        <w:rPr>
          <w:rFonts w:asciiTheme="minorHAnsi" w:hAnsiTheme="minorHAnsi"/>
          <w:b w:val="0"/>
          <w:color w:val="1F497D" w:themeColor="text2"/>
        </w:rPr>
        <w:t>jQuery</w:t>
      </w:r>
      <w:proofErr w:type="spellEnd"/>
      <w:r w:rsidRPr="003F13EC">
        <w:rPr>
          <w:rFonts w:asciiTheme="minorHAnsi" w:hAnsiTheme="minorHAnsi"/>
          <w:b w:val="0"/>
          <w:color w:val="1F497D" w:themeColor="text2"/>
        </w:rPr>
        <w:t>, HTML, CSS, AJAX</w:t>
      </w:r>
      <w:r w:rsidR="003F13EC">
        <w:rPr>
          <w:rFonts w:asciiTheme="minorHAnsi" w:hAnsiTheme="minorHAnsi"/>
          <w:b w:val="0"/>
          <w:color w:val="1F497D" w:themeColor="text2"/>
        </w:rPr>
        <w:t xml:space="preserve">, </w:t>
      </w:r>
      <w:proofErr w:type="spellStart"/>
      <w:r w:rsidR="003F13EC">
        <w:rPr>
          <w:rFonts w:asciiTheme="minorHAnsi" w:hAnsiTheme="minorHAnsi"/>
          <w:b w:val="0"/>
          <w:color w:val="1F497D" w:themeColor="text2"/>
        </w:rPr>
        <w:t>Laravel</w:t>
      </w:r>
      <w:proofErr w:type="spellEnd"/>
    </w:p>
    <w:p w:rsidR="00C41E57" w:rsidRDefault="00B84421">
      <w:r>
        <w:t xml:space="preserve">Responsibilities: </w:t>
      </w:r>
      <w:r w:rsidR="003F13EC">
        <w:t xml:space="preserve">Developed and maintained a classified website that allows users to post, search, and manage listings in various categories. </w:t>
      </w:r>
      <w:proofErr w:type="gramStart"/>
      <w:r w:rsidR="003F13EC">
        <w:t>Implemented key features such as user authentication, listing management, search functionality, and payment integration for premium listings.</w:t>
      </w:r>
      <w:proofErr w:type="gramEnd"/>
    </w:p>
    <w:p w:rsidR="00C41E57" w:rsidRDefault="00B84421">
      <w:pPr>
        <w:pStyle w:val="Heading3"/>
      </w:pPr>
      <w:r>
        <w:lastRenderedPageBreak/>
        <w:t>2. School Management Application</w:t>
      </w:r>
    </w:p>
    <w:p w:rsidR="00C41E57" w:rsidRDefault="00B84421">
      <w:r>
        <w:t>Technologies Used: CodeIgniter, PHP, MySQL, JavaScript, jQuery, AJAX, Bootstrap</w:t>
      </w:r>
    </w:p>
    <w:p w:rsidR="00C41E57" w:rsidRDefault="00B84421">
      <w:r>
        <w:t>Responsibilities: Resolved critical bugs, supported parent feedback portals, and managed employee report functionalities.</w:t>
      </w:r>
    </w:p>
    <w:p w:rsidR="00C41E57" w:rsidRDefault="00B84421">
      <w:pPr>
        <w:pStyle w:val="Heading3"/>
      </w:pPr>
      <w:r>
        <w:t>3. Overseas Education Consultant Management System</w:t>
      </w:r>
    </w:p>
    <w:p w:rsidR="00C41E57" w:rsidRDefault="00B84421">
      <w:r>
        <w:t>Technologies Used: PHP, MySQL, JavaScript, jQuery, AJAX</w:t>
      </w:r>
    </w:p>
    <w:p w:rsidR="00C41E57" w:rsidRDefault="00B84421">
      <w:r>
        <w:t>Responsibilities: Developed dashboards and fixed system bugs, enhancing the overall performance and user interaction.</w:t>
      </w:r>
    </w:p>
    <w:p w:rsidR="00C41E57" w:rsidRDefault="00B84421">
      <w:pPr>
        <w:pStyle w:val="Heading3"/>
      </w:pPr>
      <w:r>
        <w:t>4. News Portal Application</w:t>
      </w:r>
    </w:p>
    <w:p w:rsidR="00C41E57" w:rsidRDefault="00B84421">
      <w:r>
        <w:t>Technologies Used: Laravel, MySQL, PHP, JavaScript, Git, Tailwind CSS, DigitalOcean</w:t>
      </w:r>
    </w:p>
    <w:p w:rsidR="00C41E57" w:rsidRDefault="00B84421">
      <w:r>
        <w:t>Responsibilities: Supported dynamic homepage design, integrated Google AdSense, and developed APIs for mobile app integration.</w:t>
      </w:r>
    </w:p>
    <w:p w:rsidR="00C41E57" w:rsidRDefault="00B84421">
      <w:pPr>
        <w:pStyle w:val="Heading3"/>
      </w:pPr>
      <w:r>
        <w:t>5. Matrimonial Web Application</w:t>
      </w:r>
    </w:p>
    <w:p w:rsidR="00C41E57" w:rsidRDefault="00B84421">
      <w:r>
        <w:t>Technologies Used: CodeIgniter, PHP, MySQL, JavaScript, jQuery, Razorpay</w:t>
      </w:r>
    </w:p>
    <w:p w:rsidR="00C41E57" w:rsidRDefault="00B84421">
      <w:r>
        <w:t>Responsibilities: Integrated secure payment systems and implemented real-time chat functionality, enhancing the platform’s user engagement.</w:t>
      </w:r>
    </w:p>
    <w:p w:rsidR="00C41E57" w:rsidRDefault="00B84421">
      <w:pPr>
        <w:pStyle w:val="Heading2"/>
      </w:pPr>
      <w:r>
        <w:t>Skills</w:t>
      </w:r>
    </w:p>
    <w:p w:rsidR="003F6EB2" w:rsidRPr="003F6EB2" w:rsidRDefault="003F6EB2" w:rsidP="003F6EB2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</w:rPr>
      </w:pPr>
      <w:r w:rsidRPr="003F6EB2">
        <w:rPr>
          <w:rFonts w:eastAsia="Times New Roman" w:cs="Times New Roman"/>
          <w:bCs/>
        </w:rPr>
        <w:t>Languages &amp; Frameworks</w:t>
      </w:r>
      <w:r w:rsidRPr="003F6EB2">
        <w:rPr>
          <w:rFonts w:eastAsia="Times New Roman" w:cs="Times New Roman"/>
          <w:b/>
          <w:bCs/>
        </w:rPr>
        <w:t>:</w:t>
      </w:r>
      <w:r w:rsidRPr="003F6EB2">
        <w:rPr>
          <w:rFonts w:eastAsia="Times New Roman" w:cs="Times New Roman"/>
        </w:rPr>
        <w:t xml:space="preserve"> PHP, </w:t>
      </w:r>
      <w:proofErr w:type="spellStart"/>
      <w:r w:rsidRPr="003F6EB2">
        <w:rPr>
          <w:rFonts w:eastAsia="Times New Roman" w:cs="Times New Roman"/>
        </w:rPr>
        <w:t>Laravel</w:t>
      </w:r>
      <w:proofErr w:type="spellEnd"/>
      <w:r w:rsidRPr="003F6EB2">
        <w:rPr>
          <w:rFonts w:eastAsia="Times New Roman" w:cs="Times New Roman"/>
        </w:rPr>
        <w:t xml:space="preserve">, </w:t>
      </w:r>
      <w:proofErr w:type="spellStart"/>
      <w:r w:rsidRPr="003F6EB2">
        <w:rPr>
          <w:rFonts w:eastAsia="Times New Roman" w:cs="Times New Roman"/>
        </w:rPr>
        <w:t>MySQL</w:t>
      </w:r>
      <w:proofErr w:type="spellEnd"/>
      <w:r w:rsidRPr="003F6EB2">
        <w:rPr>
          <w:rFonts w:eastAsia="Times New Roman" w:cs="Times New Roman"/>
        </w:rPr>
        <w:t xml:space="preserve">, JavaScript, </w:t>
      </w:r>
      <w:proofErr w:type="spellStart"/>
      <w:r w:rsidRPr="003F6EB2">
        <w:rPr>
          <w:rFonts w:eastAsia="Times New Roman" w:cs="Times New Roman"/>
        </w:rPr>
        <w:t>CodeIgniter</w:t>
      </w:r>
      <w:proofErr w:type="spellEnd"/>
      <w:r w:rsidRPr="003F6EB2">
        <w:rPr>
          <w:rFonts w:eastAsia="Times New Roman" w:cs="Times New Roman"/>
        </w:rPr>
        <w:t xml:space="preserve">, Angular, HTML, CSS, </w:t>
      </w:r>
      <w:proofErr w:type="spellStart"/>
      <w:r w:rsidRPr="003F6EB2">
        <w:rPr>
          <w:rFonts w:eastAsia="Times New Roman" w:cs="Times New Roman"/>
        </w:rPr>
        <w:t>jQuery</w:t>
      </w:r>
      <w:proofErr w:type="spellEnd"/>
      <w:r w:rsidRPr="003F6EB2">
        <w:rPr>
          <w:rFonts w:eastAsia="Times New Roman" w:cs="Times New Roman"/>
        </w:rPr>
        <w:t>, Bootstrap</w:t>
      </w:r>
    </w:p>
    <w:p w:rsidR="003F6EB2" w:rsidRPr="003F6EB2" w:rsidRDefault="003F6EB2" w:rsidP="003F6EB2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</w:rPr>
      </w:pPr>
      <w:r w:rsidRPr="003F6EB2">
        <w:rPr>
          <w:rFonts w:eastAsia="Times New Roman" w:cs="Times New Roman"/>
          <w:bCs/>
        </w:rPr>
        <w:t>Programming</w:t>
      </w:r>
      <w:r w:rsidRPr="003F6EB2">
        <w:rPr>
          <w:rFonts w:eastAsia="Times New Roman" w:cs="Times New Roman"/>
          <w:b/>
          <w:bCs/>
        </w:rPr>
        <w:t>:</w:t>
      </w:r>
      <w:r w:rsidRPr="003F6EB2">
        <w:rPr>
          <w:rFonts w:eastAsia="Times New Roman" w:cs="Times New Roman"/>
        </w:rPr>
        <w:t xml:space="preserve"> </w:t>
      </w:r>
      <w:r w:rsidR="00A67828">
        <w:t>Object-Oriented Programming (OOP), MVC Design Patterns</w:t>
      </w:r>
    </w:p>
    <w:p w:rsidR="003F6EB2" w:rsidRPr="003F6EB2" w:rsidRDefault="003F6EB2" w:rsidP="003F6EB2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</w:rPr>
      </w:pPr>
      <w:r w:rsidRPr="003F6EB2">
        <w:rPr>
          <w:rFonts w:eastAsia="Times New Roman" w:cs="Times New Roman"/>
          <w:bCs/>
        </w:rPr>
        <w:t>API Integration</w:t>
      </w:r>
      <w:r w:rsidRPr="003F6EB2">
        <w:rPr>
          <w:rFonts w:eastAsia="Times New Roman" w:cs="Times New Roman"/>
          <w:b/>
          <w:bCs/>
        </w:rPr>
        <w:t>:</w:t>
      </w:r>
      <w:r w:rsidRPr="003F6EB2">
        <w:rPr>
          <w:rFonts w:eastAsia="Times New Roman" w:cs="Times New Roman"/>
        </w:rPr>
        <w:t xml:space="preserve"> Proficient in integrating various third-party APIs and services</w:t>
      </w:r>
    </w:p>
    <w:p w:rsidR="003F6EB2" w:rsidRPr="003F6EB2" w:rsidRDefault="003F6EB2" w:rsidP="003F6EB2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</w:rPr>
      </w:pPr>
      <w:r w:rsidRPr="003F6EB2">
        <w:rPr>
          <w:rFonts w:eastAsia="Times New Roman" w:cs="Times New Roman"/>
          <w:bCs/>
        </w:rPr>
        <w:t>Version Control</w:t>
      </w:r>
      <w:r w:rsidRPr="003F6EB2">
        <w:rPr>
          <w:rFonts w:eastAsia="Times New Roman" w:cs="Times New Roman"/>
          <w:b/>
          <w:bCs/>
        </w:rPr>
        <w:t>:</w:t>
      </w:r>
      <w:r w:rsidRPr="003F6EB2">
        <w:rPr>
          <w:rFonts w:eastAsia="Times New Roman" w:cs="Times New Roman"/>
        </w:rPr>
        <w:t xml:space="preserve"> </w:t>
      </w:r>
      <w:proofErr w:type="spellStart"/>
      <w:r w:rsidRPr="003F6EB2">
        <w:rPr>
          <w:rFonts w:eastAsia="Times New Roman" w:cs="Times New Roman"/>
        </w:rPr>
        <w:t>Git</w:t>
      </w:r>
      <w:proofErr w:type="spellEnd"/>
      <w:r w:rsidRPr="003F6EB2">
        <w:rPr>
          <w:rFonts w:eastAsia="Times New Roman" w:cs="Times New Roman"/>
        </w:rPr>
        <w:t xml:space="preserve">, </w:t>
      </w:r>
      <w:proofErr w:type="spellStart"/>
      <w:r w:rsidRPr="003F6EB2">
        <w:rPr>
          <w:rFonts w:eastAsia="Times New Roman" w:cs="Times New Roman"/>
        </w:rPr>
        <w:t>GitHub</w:t>
      </w:r>
      <w:proofErr w:type="spellEnd"/>
      <w:r w:rsidRPr="003F6EB2">
        <w:rPr>
          <w:rFonts w:eastAsia="Times New Roman" w:cs="Times New Roman"/>
        </w:rPr>
        <w:t xml:space="preserve">, </w:t>
      </w:r>
      <w:proofErr w:type="spellStart"/>
      <w:r w:rsidRPr="003F6EB2">
        <w:rPr>
          <w:rFonts w:eastAsia="Times New Roman" w:cs="Times New Roman"/>
        </w:rPr>
        <w:t>GitLab</w:t>
      </w:r>
      <w:proofErr w:type="spellEnd"/>
    </w:p>
    <w:p w:rsidR="003F6EB2" w:rsidRPr="003F6EB2" w:rsidRDefault="003F6EB2" w:rsidP="003F6EB2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</w:rPr>
      </w:pPr>
      <w:r w:rsidRPr="003F6EB2">
        <w:rPr>
          <w:rFonts w:eastAsia="Times New Roman" w:cs="Times New Roman"/>
          <w:bCs/>
        </w:rPr>
        <w:t>Tools &amp; Platforms</w:t>
      </w:r>
      <w:r w:rsidRPr="003F6EB2">
        <w:rPr>
          <w:rFonts w:eastAsia="Times New Roman" w:cs="Times New Roman"/>
          <w:b/>
          <w:bCs/>
        </w:rPr>
        <w:t>:</w:t>
      </w:r>
      <w:r w:rsidRPr="003F6EB2">
        <w:rPr>
          <w:rFonts w:eastAsia="Times New Roman" w:cs="Times New Roman"/>
        </w:rPr>
        <w:t xml:space="preserve"> AWS, </w:t>
      </w:r>
      <w:proofErr w:type="spellStart"/>
      <w:r w:rsidRPr="003F6EB2">
        <w:rPr>
          <w:rFonts w:eastAsia="Times New Roman" w:cs="Times New Roman"/>
        </w:rPr>
        <w:t>DigitalOcean</w:t>
      </w:r>
      <w:proofErr w:type="spellEnd"/>
      <w:r w:rsidRPr="003F6EB2">
        <w:rPr>
          <w:rFonts w:eastAsia="Times New Roman" w:cs="Times New Roman"/>
        </w:rPr>
        <w:t xml:space="preserve">, </w:t>
      </w:r>
      <w:proofErr w:type="spellStart"/>
      <w:r w:rsidRPr="003F6EB2">
        <w:rPr>
          <w:rFonts w:eastAsia="Times New Roman" w:cs="Times New Roman"/>
        </w:rPr>
        <w:t>RESTful</w:t>
      </w:r>
      <w:proofErr w:type="spellEnd"/>
      <w:r w:rsidRPr="003F6EB2">
        <w:rPr>
          <w:rFonts w:eastAsia="Times New Roman" w:cs="Times New Roman"/>
        </w:rPr>
        <w:t xml:space="preserve"> API, SSH</w:t>
      </w:r>
    </w:p>
    <w:p w:rsidR="00C41E57" w:rsidRPr="003F6EB2" w:rsidRDefault="003F6EB2" w:rsidP="003F6EB2">
      <w:pPr>
        <w:pStyle w:val="ListParagraph"/>
        <w:numPr>
          <w:ilvl w:val="0"/>
          <w:numId w:val="13"/>
        </w:numPr>
      </w:pPr>
      <w:r w:rsidRPr="003F6EB2">
        <w:rPr>
          <w:rFonts w:eastAsia="Times New Roman" w:cs="Times New Roman"/>
          <w:bCs/>
        </w:rPr>
        <w:t>Support Skills</w:t>
      </w:r>
      <w:r w:rsidRPr="003F6EB2">
        <w:rPr>
          <w:rFonts w:eastAsia="Times New Roman" w:cs="Times New Roman"/>
          <w:b/>
          <w:bCs/>
        </w:rPr>
        <w:t>:</w:t>
      </w:r>
      <w:r w:rsidRPr="003F6EB2">
        <w:rPr>
          <w:rFonts w:eastAsia="Times New Roman" w:cs="Times New Roman"/>
        </w:rPr>
        <w:t xml:space="preserve"> Application Performance Monitoring, Troubleshooting, Incident Management, End-User Support</w:t>
      </w:r>
      <w:r w:rsidR="00AD4886">
        <w:rPr>
          <w:rFonts w:eastAsia="Times New Roman" w:cs="Times New Roman"/>
        </w:rPr>
        <w:t>, Team work ,</w:t>
      </w:r>
      <w:r w:rsidR="00AD4886" w:rsidRPr="00AD4886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AD4886">
        <w:rPr>
          <w:rFonts w:cs="Segoe UI"/>
          <w:shd w:val="clear" w:color="auto" w:fill="FFFFFF"/>
        </w:rPr>
        <w:t>P</w:t>
      </w:r>
      <w:r w:rsidR="00AD4886" w:rsidRPr="00AD4886">
        <w:rPr>
          <w:rFonts w:cs="Segoe UI"/>
          <w:shd w:val="clear" w:color="auto" w:fill="FFFFFF"/>
        </w:rPr>
        <w:t>roblem-solving</w:t>
      </w:r>
    </w:p>
    <w:p w:rsidR="00C41E57" w:rsidRDefault="00B84421">
      <w:pPr>
        <w:pStyle w:val="Heading2"/>
      </w:pPr>
      <w:r>
        <w:t>Education</w:t>
      </w:r>
    </w:p>
    <w:p w:rsidR="00C41E57" w:rsidRDefault="00B84421">
      <w:r>
        <w:t>Bachelor of Technology in Mechanical Engineering</w:t>
      </w:r>
    </w:p>
    <w:p w:rsidR="00C41E57" w:rsidRDefault="00B84421">
      <w:r>
        <w:t>Kalam Institute of Technology, Berhampur, IN | August 2019 | CGPA: 7.56</w:t>
      </w:r>
    </w:p>
    <w:sectPr w:rsidR="00C41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A334C1C"/>
    <w:multiLevelType w:val="hybridMultilevel"/>
    <w:tmpl w:val="0E96D3FE"/>
    <w:lvl w:ilvl="0" w:tplc="C2F8566C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ADB6C7C"/>
    <w:multiLevelType w:val="hybridMultilevel"/>
    <w:tmpl w:val="222091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EF66FB4"/>
    <w:multiLevelType w:val="hybridMultilevel"/>
    <w:tmpl w:val="F566CA34"/>
    <w:lvl w:ilvl="0" w:tplc="C2F8566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915F35"/>
    <w:multiLevelType w:val="hybridMultilevel"/>
    <w:tmpl w:val="7AC2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3A3C65"/>
    <w:multiLevelType w:val="hybridMultilevel"/>
    <w:tmpl w:val="6B727358"/>
    <w:lvl w:ilvl="0" w:tplc="C2F8566C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E10441A"/>
    <w:multiLevelType w:val="multilevel"/>
    <w:tmpl w:val="AAC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702866"/>
    <w:multiLevelType w:val="hybridMultilevel"/>
    <w:tmpl w:val="B0486CE0"/>
    <w:lvl w:ilvl="0" w:tplc="7DDA88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723125"/>
    <w:multiLevelType w:val="hybridMultilevel"/>
    <w:tmpl w:val="3800D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7D3B9A"/>
    <w:multiLevelType w:val="hybridMultilevel"/>
    <w:tmpl w:val="5EA2FE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F1237AB"/>
    <w:multiLevelType w:val="hybridMultilevel"/>
    <w:tmpl w:val="3B660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5"/>
  </w:num>
  <w:num w:numId="12">
    <w:abstractNumId w:val="17"/>
  </w:num>
  <w:num w:numId="13">
    <w:abstractNumId w:val="10"/>
  </w:num>
  <w:num w:numId="14">
    <w:abstractNumId w:val="16"/>
  </w:num>
  <w:num w:numId="15">
    <w:abstractNumId w:val="11"/>
  </w:num>
  <w:num w:numId="16">
    <w:abstractNumId w:val="9"/>
  </w:num>
  <w:num w:numId="17">
    <w:abstractNumId w:val="13"/>
  </w:num>
  <w:num w:numId="18">
    <w:abstractNumId w:val="18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296C"/>
    <w:rsid w:val="0015074B"/>
    <w:rsid w:val="0029639D"/>
    <w:rsid w:val="00326F90"/>
    <w:rsid w:val="0034553D"/>
    <w:rsid w:val="003F13EC"/>
    <w:rsid w:val="003F6EB2"/>
    <w:rsid w:val="00486607"/>
    <w:rsid w:val="004E35AE"/>
    <w:rsid w:val="00730614"/>
    <w:rsid w:val="00844C8A"/>
    <w:rsid w:val="00A67828"/>
    <w:rsid w:val="00AA1D8D"/>
    <w:rsid w:val="00AD4886"/>
    <w:rsid w:val="00B32305"/>
    <w:rsid w:val="00B47730"/>
    <w:rsid w:val="00B84421"/>
    <w:rsid w:val="00C41E57"/>
    <w:rsid w:val="00CB0664"/>
    <w:rsid w:val="00D575EF"/>
    <w:rsid w:val="00D94A9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553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binodachary199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8</cp:revision>
  <dcterms:created xsi:type="dcterms:W3CDTF">2024-09-02T12:55:00Z</dcterms:created>
  <dcterms:modified xsi:type="dcterms:W3CDTF">2024-09-03T07:18:00Z</dcterms:modified>
</cp:coreProperties>
</file>